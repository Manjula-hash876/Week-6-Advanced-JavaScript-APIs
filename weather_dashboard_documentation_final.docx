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96B7" w14:textId="77777777" w:rsidR="00CD576B" w:rsidRDefault="00000000">
      <w:pPr>
        <w:pStyle w:val="Title"/>
      </w:pPr>
      <w:r>
        <w:t>Weather Dashboard Application - Project Documentation</w:t>
      </w:r>
    </w:p>
    <w:p w14:paraId="4FCACA8A" w14:textId="77777777" w:rsidR="00CD576B" w:rsidRDefault="00000000">
      <w:pPr>
        <w:pStyle w:val="Heading1"/>
      </w:pPr>
      <w:r>
        <w:t>1. Project Overview</w:t>
      </w:r>
    </w:p>
    <w:p w14:paraId="31C8E4BA" w14:textId="77777777" w:rsidR="00CD576B" w:rsidRDefault="00000000">
      <w:r>
        <w:t>This project is a Weather Dashboard Application that fetches real-time weather data using a public API. It displays current weather and a 5-day forecast, allows city search, and saves user preferences using Local Storage.</w:t>
      </w:r>
    </w:p>
    <w:p w14:paraId="02FB9030" w14:textId="77777777" w:rsidR="00CD576B" w:rsidRDefault="00000000">
      <w:pPr>
        <w:pStyle w:val="Heading1"/>
      </w:pPr>
      <w:r>
        <w:t>2. Setup Instructions</w:t>
      </w:r>
    </w:p>
    <w:p w14:paraId="07D72209" w14:textId="77777777" w:rsidR="00CD576B" w:rsidRDefault="00000000">
      <w:r>
        <w:t>1. Clone the GitHub repository</w:t>
      </w:r>
      <w:r>
        <w:br/>
        <w:t>2. Open the project folder</w:t>
      </w:r>
      <w:r>
        <w:br/>
        <w:t>3. Replace API key in api.js</w:t>
      </w:r>
      <w:r>
        <w:br/>
        <w:t>4. Open index.html in browser</w:t>
      </w:r>
      <w:r>
        <w:br/>
        <w:t>5. Ensure internet connection for API calls</w:t>
      </w:r>
    </w:p>
    <w:p w14:paraId="63416745" w14:textId="77777777" w:rsidR="00CD576B" w:rsidRDefault="00000000">
      <w:pPr>
        <w:pStyle w:val="Heading1"/>
      </w:pPr>
      <w:r>
        <w:t>3. Code Structure</w:t>
      </w:r>
    </w:p>
    <w:p w14:paraId="5F23B525" w14:textId="77777777" w:rsidR="00CD576B" w:rsidRDefault="00000000">
      <w:r>
        <w:t>index.html</w:t>
      </w:r>
      <w:r>
        <w:br/>
        <w:t>css/styles.css</w:t>
      </w:r>
      <w:r>
        <w:br/>
        <w:t>js/app.js</w:t>
      </w:r>
      <w:r>
        <w:br/>
        <w:t>js/api.js</w:t>
      </w:r>
      <w:r>
        <w:br/>
        <w:t>js/storage.js</w:t>
      </w:r>
      <w:r>
        <w:br/>
        <w:t>README.md</w:t>
      </w:r>
      <w:r>
        <w:br/>
        <w:t>screenshots/</w:t>
      </w:r>
    </w:p>
    <w:p w14:paraId="77E93D5B" w14:textId="77777777" w:rsidR="00CD576B" w:rsidRDefault="00000000">
      <w:pPr>
        <w:pStyle w:val="Heading1"/>
      </w:pPr>
      <w:r>
        <w:t>4. API Integration</w:t>
      </w:r>
    </w:p>
    <w:p w14:paraId="49E3C1FF" w14:textId="77777777" w:rsidR="00CD576B" w:rsidRDefault="00000000">
      <w:r>
        <w:t>The application uses OpenWeatherMap API to fetch weather data using async/await. Fetch API is used to make HTTP GET requests and retrieve JSON data.</w:t>
      </w:r>
    </w:p>
    <w:p w14:paraId="419629E1" w14:textId="77777777" w:rsidR="00CD576B" w:rsidRDefault="00000000">
      <w:pPr>
        <w:pStyle w:val="Heading1"/>
      </w:pPr>
      <w:r>
        <w:t>5. Async JavaScript Usage</w:t>
      </w:r>
    </w:p>
    <w:p w14:paraId="38D17933" w14:textId="77777777" w:rsidR="00CD576B" w:rsidRDefault="00000000">
      <w:r>
        <w:t>Async/await is used to handle asynchronous operations. Promises ensure proper handling of API responses and errors.</w:t>
      </w:r>
    </w:p>
    <w:p w14:paraId="572378E9" w14:textId="77777777" w:rsidR="00CD576B" w:rsidRDefault="00000000">
      <w:pPr>
        <w:pStyle w:val="Heading1"/>
      </w:pPr>
      <w:r>
        <w:t>6. Data Handling</w:t>
      </w:r>
    </w:p>
    <w:p w14:paraId="06E26541" w14:textId="77777777" w:rsidR="00CD576B" w:rsidRDefault="00000000">
      <w:r>
        <w:t>JSON data is parsed and relevant fields like temperature, humidity, and wind speed are extracted and displayed.</w:t>
      </w:r>
    </w:p>
    <w:p w14:paraId="36532397" w14:textId="77777777" w:rsidR="00CD576B" w:rsidRDefault="00000000">
      <w:pPr>
        <w:pStyle w:val="Heading1"/>
      </w:pPr>
      <w:r>
        <w:lastRenderedPageBreak/>
        <w:t>7. Local Storage Implementation</w:t>
      </w:r>
    </w:p>
    <w:p w14:paraId="2E891B71" w14:textId="77777777" w:rsidR="00CD576B" w:rsidRDefault="00000000">
      <w:r>
        <w:t>User preferences such as default city and theme are stored using localStorage and retrieved on page load.</w:t>
      </w:r>
    </w:p>
    <w:p w14:paraId="5CEE91BF" w14:textId="77777777" w:rsidR="00CD576B" w:rsidRDefault="00000000">
      <w:pPr>
        <w:pStyle w:val="Heading1"/>
      </w:pPr>
      <w:r>
        <w:t>8. Features Implemented</w:t>
      </w:r>
    </w:p>
    <w:p w14:paraId="475A221B" w14:textId="77777777" w:rsidR="00CD576B" w:rsidRDefault="00000000">
      <w:r>
        <w:t>- City search functionality</w:t>
      </w:r>
      <w:r>
        <w:br/>
        <w:t>- Current weather display</w:t>
      </w:r>
      <w:r>
        <w:br/>
        <w:t>- 5-day forecast</w:t>
      </w:r>
      <w:r>
        <w:br/>
        <w:t>- Local storage persistence</w:t>
      </w:r>
      <w:r>
        <w:br/>
        <w:t>- Loading states</w:t>
      </w:r>
      <w:r>
        <w:br/>
        <w:t>- Error handling</w:t>
      </w:r>
    </w:p>
    <w:p w14:paraId="67DB37DA" w14:textId="77777777" w:rsidR="00CD576B" w:rsidRDefault="00000000">
      <w:pPr>
        <w:pStyle w:val="Heading1"/>
      </w:pPr>
      <w:r>
        <w:t>9. Testing Evidence</w:t>
      </w:r>
    </w:p>
    <w:p w14:paraId="5FFAA26D" w14:textId="77777777" w:rsidR="00CD576B" w:rsidRDefault="00000000">
      <w:r>
        <w:t>Test cases include valid/invalid city names, API failure scenarios, and Local Storage validation.</w:t>
      </w:r>
    </w:p>
    <w:p w14:paraId="2D360F95" w14:textId="77777777" w:rsidR="00CD576B" w:rsidRDefault="00000000">
      <w:pPr>
        <w:pStyle w:val="Heading1"/>
      </w:pPr>
      <w:r>
        <w:t>10. API Documentation</w:t>
      </w:r>
    </w:p>
    <w:p w14:paraId="0E0094C2" w14:textId="77777777" w:rsidR="00CD576B" w:rsidRDefault="00000000">
      <w:r>
        <w:t>Endpoint: https://api.openweathermap.org/data/2.5/weather</w:t>
      </w:r>
      <w:r>
        <w:br/>
        <w:t>Method: GET</w:t>
      </w:r>
      <w:r>
        <w:br/>
        <w:t>Parameters: city name, API key, units</w:t>
      </w:r>
      <w:r>
        <w:br/>
        <w:t>Response: JSON containing weather details</w:t>
      </w:r>
    </w:p>
    <w:p w14:paraId="6F4DE75C" w14:textId="5D41BE03" w:rsidR="00CD576B" w:rsidRDefault="00000000" w:rsidP="0023288D">
      <w:pPr>
        <w:pStyle w:val="Heading1"/>
      </w:pPr>
      <w:r>
        <w:lastRenderedPageBreak/>
        <w:t>11. Screenshots</w:t>
      </w:r>
    </w:p>
    <w:p w14:paraId="06306894" w14:textId="6E9CEB8B" w:rsidR="0023288D" w:rsidRDefault="0023288D">
      <w:r>
        <w:rPr>
          <w:noProof/>
        </w:rPr>
        <w:drawing>
          <wp:inline distT="0" distB="0" distL="0" distR="0" wp14:anchorId="64C3ACDA" wp14:editId="77574401">
            <wp:extent cx="5486400" cy="3657600"/>
            <wp:effectExtent l="0" t="0" r="0" b="0"/>
            <wp:docPr id="61564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AF28" w14:textId="77777777" w:rsidR="00CD576B" w:rsidRDefault="00000000">
      <w:pPr>
        <w:pStyle w:val="Heading1"/>
      </w:pPr>
      <w:r>
        <w:t>12. Screenshot Frames (Formatted)</w:t>
      </w:r>
    </w:p>
    <w:p w14:paraId="3023F94C" w14:textId="77777777" w:rsidR="0023288D" w:rsidRDefault="0023288D" w:rsidP="0023288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6F1F9693" w14:textId="77777777" w:rsidR="0023288D" w:rsidRDefault="0023288D" w:rsidP="0023288D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ascii="Segoe UI Symbol" w:hAnsi="Segoe UI Symbol" w:cs="Segoe UI Symbol"/>
        </w:rPr>
        <w:t>🌦</w:t>
      </w:r>
      <w:proofErr w:type="gramEnd"/>
      <w:r>
        <w:rPr>
          <w:rFonts w:hint="eastAsia"/>
        </w:rPr>
        <w:t xml:space="preserve"> Weather Dashboard                                        </w:t>
      </w:r>
      <w:r>
        <w:rPr>
          <w:rFonts w:hint="eastAsia"/>
        </w:rPr>
        <w:t>│</w:t>
      </w:r>
    </w:p>
    <w:p w14:paraId="29E0678F" w14:textId="77777777" w:rsidR="0023288D" w:rsidRDefault="0023288D" w:rsidP="0023288D">
      <w:pPr>
        <w:rPr>
          <w:rFonts w:hint="eastAsia"/>
        </w:rPr>
      </w:pPr>
      <w:r>
        <w:rPr>
          <w:rFonts w:hint="eastAsia"/>
        </w:rPr>
        <w:t>├───────────────</w:t>
      </w:r>
      <w:r>
        <w:rPr>
          <w:rFonts w:hint="eastAsia"/>
        </w:rPr>
        <w:t xml:space="preserve"> Sidebar </w:t>
      </w:r>
      <w:r>
        <w:rPr>
          <w:rFonts w:hint="eastAsia"/>
        </w:rPr>
        <w:t>───────────────┬──────────────────────┤</w:t>
      </w:r>
    </w:p>
    <w:p w14:paraId="20F1B0FE" w14:textId="77777777" w:rsidR="0023288D" w:rsidRDefault="0023288D" w:rsidP="0023288D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14:paraId="731FC428" w14:textId="77777777" w:rsidR="0023288D" w:rsidRDefault="0023288D" w:rsidP="0023288D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🔍</w:t>
      </w:r>
      <w:proofErr w:type="gramEnd"/>
      <w:r>
        <w:rPr>
          <w:rFonts w:hint="eastAsia"/>
        </w:rPr>
        <w:t xml:space="preserve"> Search City         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ascii="Segoe UI Symbol" w:hAnsi="Segoe UI Symbol" w:cs="Segoe UI Symbol"/>
        </w:rPr>
        <w:t>🌤</w:t>
      </w:r>
      <w:proofErr w:type="gramEnd"/>
      <w:r>
        <w:rPr>
          <w:rFonts w:hint="eastAsia"/>
        </w:rPr>
        <w:t xml:space="preserve"> Current Weather   </w:t>
      </w:r>
      <w:r>
        <w:rPr>
          <w:rFonts w:hint="eastAsia"/>
        </w:rPr>
        <w:t>│</w:t>
      </w:r>
    </w:p>
    <w:p w14:paraId="24B5221A" w14:textId="77777777" w:rsidR="0023288D" w:rsidRDefault="0023288D" w:rsidP="0023288D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[</w:t>
      </w:r>
      <w:proofErr w:type="gramEnd"/>
      <w:r>
        <w:rPr>
          <w:rFonts w:hint="eastAsia"/>
        </w:rPr>
        <w:t xml:space="preserve"> London       </w:t>
      </w:r>
      <w:proofErr w:type="gramStart"/>
      <w:r>
        <w:rPr>
          <w:rFonts w:hint="eastAsia"/>
        </w:rPr>
        <w:t xml:space="preserve">  ]</w:t>
      </w:r>
      <w:proofErr w:type="gramEnd"/>
      <w:r>
        <w:rPr>
          <w:rFonts w:hint="eastAsia"/>
        </w:rPr>
        <w:t xml:space="preserve"> [</w:t>
      </w:r>
      <w:proofErr w:type="gramStart"/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]   </w:t>
      </w:r>
      <w:proofErr w:type="gramEnd"/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┌</w:t>
      </w:r>
      <w:proofErr w:type="gramEnd"/>
      <w:r>
        <w:rPr>
          <w:rFonts w:hint="eastAsia"/>
        </w:rPr>
        <w:t>─────────────────┐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3EA04C1" w14:textId="77777777" w:rsidR="0023288D" w:rsidRDefault="0023288D" w:rsidP="0023288D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London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3C53AA0" w14:textId="77777777" w:rsidR="0023288D" w:rsidRDefault="0023288D" w:rsidP="0023288D">
      <w:proofErr w:type="gramStart"/>
      <w:r>
        <w:rPr>
          <w:rFonts w:hint="eastAsia"/>
        </w:rPr>
        <w:t>│</w:t>
      </w:r>
      <w:r>
        <w:t xml:space="preserve">  </w:t>
      </w:r>
      <w:r>
        <w:rPr>
          <w:rFonts w:ascii="Segoe UI Emoji" w:hAnsi="Segoe UI Emoji" w:cs="Segoe UI Emoji"/>
        </w:rPr>
        <w:t>⭐</w:t>
      </w:r>
      <w:proofErr w:type="gramEnd"/>
      <w:r>
        <w:t xml:space="preserve"> Favorites                        </w:t>
      </w:r>
      <w:proofErr w:type="gramStart"/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proofErr w:type="gramEnd"/>
      <w:r>
        <w:t xml:space="preserve">   18°C       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</w:p>
    <w:p w14:paraId="5066F626" w14:textId="77777777" w:rsidR="0023288D" w:rsidRDefault="0023288D" w:rsidP="0023288D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-</w:t>
      </w:r>
      <w:proofErr w:type="gramEnd"/>
      <w:r>
        <w:rPr>
          <w:rFonts w:hint="eastAsia"/>
        </w:rPr>
        <w:t xml:space="preserve"> London               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Partly Cloudy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8FDEA78" w14:textId="77777777" w:rsidR="0023288D" w:rsidRDefault="0023288D" w:rsidP="0023288D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-</w:t>
      </w:r>
      <w:proofErr w:type="gramEnd"/>
      <w:r>
        <w:rPr>
          <w:rFonts w:hint="eastAsia"/>
        </w:rPr>
        <w:t xml:space="preserve"> New York             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018CF30" w14:textId="77777777" w:rsidR="0023288D" w:rsidRDefault="0023288D" w:rsidP="0023288D">
      <w:pPr>
        <w:rPr>
          <w:rFonts w:hint="eastAsia"/>
        </w:rPr>
      </w:pPr>
      <w:proofErr w:type="gramStart"/>
      <w:r>
        <w:rPr>
          <w:rFonts w:hint="eastAsia"/>
        </w:rPr>
        <w:lastRenderedPageBreak/>
        <w:t>│</w:t>
      </w:r>
      <w:r>
        <w:rPr>
          <w:rFonts w:hint="eastAsia"/>
        </w:rPr>
        <w:t xml:space="preserve">  -</w:t>
      </w:r>
      <w:proofErr w:type="gramEnd"/>
      <w:r>
        <w:rPr>
          <w:rFonts w:hint="eastAsia"/>
        </w:rPr>
        <w:t xml:space="preserve"> Tokyo                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💧</w:t>
      </w:r>
      <w:r>
        <w:rPr>
          <w:rFonts w:hint="eastAsia"/>
        </w:rPr>
        <w:t xml:space="preserve"> Humidity 65%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2D15D39" w14:textId="77777777" w:rsidR="0023288D" w:rsidRDefault="0023288D" w:rsidP="0023288D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ascii="Segoe UI Symbol" w:hAnsi="Segoe UI Symbol" w:cs="Segoe UI Symbol"/>
        </w:rPr>
        <w:t>🌬</w:t>
      </w:r>
      <w:r>
        <w:rPr>
          <w:rFonts w:hint="eastAsia"/>
        </w:rPr>
        <w:t xml:space="preserve"> Wind 12km/</w:t>
      </w:r>
      <w:proofErr w:type="gramStart"/>
      <w:r>
        <w:rPr>
          <w:rFonts w:hint="eastAsia"/>
        </w:rPr>
        <w:t xml:space="preserve">h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4F2260E" w14:textId="77777777" w:rsidR="0023288D" w:rsidRDefault="0023288D" w:rsidP="0023288D">
      <w:proofErr w:type="gramStart"/>
      <w:r>
        <w:rPr>
          <w:rFonts w:hint="eastAsia"/>
        </w:rPr>
        <w:t>│</w:t>
      </w:r>
      <w:r>
        <w:t xml:space="preserve">  </w:t>
      </w:r>
      <w:r>
        <w:rPr>
          <w:rFonts w:ascii="Segoe UI Symbol" w:hAnsi="Segoe UI Symbol" w:cs="Segoe UI Symbol"/>
        </w:rPr>
        <w:t>⚙</w:t>
      </w:r>
      <w:proofErr w:type="gramEnd"/>
      <w:r>
        <w:t xml:space="preserve"> Settings                          </w:t>
      </w:r>
      <w:proofErr w:type="gramStart"/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🤒</w:t>
      </w:r>
      <w:r>
        <w:t xml:space="preserve"> Feels 16°C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</w:p>
    <w:p w14:paraId="78AAB276" w14:textId="77777777" w:rsidR="0023288D" w:rsidRDefault="0023288D" w:rsidP="0023288D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[</w:t>
      </w:r>
      <w:proofErr w:type="gramEnd"/>
      <w:r>
        <w:rPr>
          <w:rFonts w:hint="eastAsia"/>
        </w:rPr>
        <w:t xml:space="preserve"> Dark Mode </w:t>
      </w:r>
      <w:proofErr w:type="gramStart"/>
      <w:r>
        <w:rPr>
          <w:rFonts w:hint="eastAsia"/>
        </w:rPr>
        <w:t>Toggle ]</w:t>
      </w:r>
      <w:proofErr w:type="gramEnd"/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</w:t>
      </w:r>
      <w:proofErr w:type="gramEnd"/>
      <w:r>
        <w:rPr>
          <w:rFonts w:hint="eastAsia"/>
        </w:rPr>
        <w:t>─────────────────┘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78D4EBB" w14:textId="77777777" w:rsidR="0023288D" w:rsidRDefault="0023288D" w:rsidP="0023288D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14:paraId="13122B23" w14:textId="77777777" w:rsidR="0023288D" w:rsidRDefault="0023288D" w:rsidP="0023288D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├───────────────────────────────────────┤</w:t>
      </w:r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14:paraId="3B0D90F7" w14:textId="77777777" w:rsidR="0023288D" w:rsidRDefault="0023288D" w:rsidP="0023288D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📅</w:t>
      </w:r>
      <w:proofErr w:type="gramEnd"/>
      <w:r>
        <w:rPr>
          <w:rFonts w:hint="eastAsia"/>
        </w:rPr>
        <w:t xml:space="preserve"> 5-Day Forecast   </w:t>
      </w:r>
      <w:r>
        <w:rPr>
          <w:rFonts w:hint="eastAsia"/>
        </w:rPr>
        <w:t>│</w:t>
      </w:r>
    </w:p>
    <w:p w14:paraId="127F36DD" w14:textId="77777777" w:rsidR="0023288D" w:rsidRDefault="0023288D" w:rsidP="0023288D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35687BAD" w14:textId="77777777" w:rsidR="0023288D" w:rsidRDefault="0023288D" w:rsidP="0023288D">
      <w:r>
        <w:rPr>
          <w:rFonts w:hint="eastAsia"/>
        </w:rPr>
        <w:t>│</w:t>
      </w:r>
      <w:r>
        <w:t xml:space="preserve">                                       </w:t>
      </w:r>
      <w:proofErr w:type="gramStart"/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proofErr w:type="gramEnd"/>
      <w:r>
        <w:t xml:space="preserve"> Mon </w:t>
      </w:r>
      <w:r>
        <w:rPr>
          <w:rFonts w:ascii="Segoe UI Symbol" w:hAnsi="Segoe UI Symbol" w:cs="Segoe UI Symbol"/>
        </w:rPr>
        <w:t>☀</w:t>
      </w:r>
      <w:r>
        <w:t xml:space="preserve"> 20</w:t>
      </w:r>
      <w:r>
        <w:rPr>
          <w:rFonts w:ascii="Cambria" w:hAnsi="Cambria" w:cs="Cambria"/>
        </w:rPr>
        <w:t>°</w:t>
      </w:r>
      <w:r>
        <w:t xml:space="preserve">C    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│</w:t>
      </w:r>
    </w:p>
    <w:p w14:paraId="045D68F4" w14:textId="77777777" w:rsidR="0023288D" w:rsidRDefault="0023288D" w:rsidP="0023288D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Tue </w:t>
      </w:r>
      <w:r>
        <w:rPr>
          <w:rFonts w:ascii="Segoe UI Symbol" w:hAnsi="Segoe UI Symbol" w:cs="Segoe UI Symbol"/>
        </w:rPr>
        <w:t>🌤</w:t>
      </w:r>
      <w:r>
        <w:rPr>
          <w:rFonts w:hint="eastAsia"/>
        </w:rPr>
        <w:t xml:space="preserve"> 18</w:t>
      </w:r>
      <w:r>
        <w:rPr>
          <w:rFonts w:hint="eastAsia"/>
        </w:rPr>
        <w:t>°</w:t>
      </w:r>
      <w:r>
        <w:rPr>
          <w:rFonts w:hint="eastAsia"/>
        </w:rPr>
        <w:t xml:space="preserve">C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0E900899" w14:textId="77777777" w:rsidR="0023288D" w:rsidRDefault="0023288D" w:rsidP="0023288D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Wed </w:t>
      </w:r>
      <w:r>
        <w:rPr>
          <w:rFonts w:ascii="Segoe UI Symbol" w:hAnsi="Segoe UI Symbol" w:cs="Segoe UI Symbol"/>
        </w:rPr>
        <w:t>🌧</w:t>
      </w:r>
      <w:r>
        <w:rPr>
          <w:rFonts w:hint="eastAsia"/>
        </w:rPr>
        <w:t xml:space="preserve"> 15</w:t>
      </w:r>
      <w:r>
        <w:rPr>
          <w:rFonts w:hint="eastAsia"/>
        </w:rPr>
        <w:t>°</w:t>
      </w:r>
      <w:r>
        <w:rPr>
          <w:rFonts w:hint="eastAsia"/>
        </w:rPr>
        <w:t xml:space="preserve">C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46A692A6" w14:textId="77777777" w:rsidR="0023288D" w:rsidRDefault="0023288D" w:rsidP="0023288D">
      <w:r>
        <w:rPr>
          <w:rFonts w:hint="eastAsia"/>
        </w:rPr>
        <w:t>│</w:t>
      </w:r>
      <w:r>
        <w:t xml:space="preserve">                                       </w:t>
      </w:r>
      <w:proofErr w:type="gramStart"/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proofErr w:type="gramEnd"/>
      <w:r>
        <w:t xml:space="preserve"> Thu </w:t>
      </w:r>
      <w:r>
        <w:rPr>
          <w:rFonts w:ascii="Segoe UI Emoji" w:hAnsi="Segoe UI Emoji" w:cs="Segoe UI Emoji"/>
        </w:rPr>
        <w:t>⛅</w:t>
      </w:r>
      <w:r>
        <w:t xml:space="preserve"> 17</w:t>
      </w:r>
      <w:r>
        <w:rPr>
          <w:rFonts w:ascii="Cambria" w:hAnsi="Cambria" w:cs="Cambria"/>
        </w:rPr>
        <w:t>°</w:t>
      </w:r>
      <w:r>
        <w:t xml:space="preserve">C    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│</w:t>
      </w:r>
    </w:p>
    <w:p w14:paraId="7F54C590" w14:textId="77777777" w:rsidR="0023288D" w:rsidRDefault="0023288D" w:rsidP="0023288D">
      <w:r>
        <w:rPr>
          <w:rFonts w:hint="eastAsia"/>
        </w:rPr>
        <w:t>│</w:t>
      </w:r>
      <w:r>
        <w:t xml:space="preserve">                                       </w:t>
      </w:r>
      <w:proofErr w:type="gramStart"/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proofErr w:type="gramEnd"/>
      <w:r>
        <w:t xml:space="preserve"> Fri </w:t>
      </w:r>
      <w:r>
        <w:rPr>
          <w:rFonts w:ascii="Segoe UI Symbol" w:hAnsi="Segoe UI Symbol" w:cs="Segoe UI Symbol"/>
        </w:rPr>
        <w:t>☀</w:t>
      </w:r>
      <w:r>
        <w:t xml:space="preserve"> 21</w:t>
      </w:r>
      <w:r>
        <w:rPr>
          <w:rFonts w:ascii="Cambria" w:hAnsi="Cambria" w:cs="Cambria"/>
        </w:rPr>
        <w:t>°</w:t>
      </w:r>
      <w:r>
        <w:t xml:space="preserve">C    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│</w:t>
      </w:r>
    </w:p>
    <w:p w14:paraId="722C2EA7" w14:textId="77777777" w:rsidR="0023288D" w:rsidRDefault="0023288D" w:rsidP="0023288D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3115871C" w14:textId="2406BAED" w:rsidR="0084793B" w:rsidRDefault="0023288D" w:rsidP="0023288D">
      <w:r>
        <w:rPr>
          <w:rFonts w:hint="eastAsia"/>
        </w:rPr>
        <w:t>└────────────────────────────────────────┴──────────────────────┘</w:t>
      </w:r>
    </w:p>
    <w:sectPr w:rsidR="008479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515625">
    <w:abstractNumId w:val="8"/>
  </w:num>
  <w:num w:numId="2" w16cid:durableId="1739012217">
    <w:abstractNumId w:val="6"/>
  </w:num>
  <w:num w:numId="3" w16cid:durableId="169609820">
    <w:abstractNumId w:val="5"/>
  </w:num>
  <w:num w:numId="4" w16cid:durableId="1544440903">
    <w:abstractNumId w:val="4"/>
  </w:num>
  <w:num w:numId="5" w16cid:durableId="1208833290">
    <w:abstractNumId w:val="7"/>
  </w:num>
  <w:num w:numId="6" w16cid:durableId="1739210635">
    <w:abstractNumId w:val="3"/>
  </w:num>
  <w:num w:numId="7" w16cid:durableId="402684580">
    <w:abstractNumId w:val="2"/>
  </w:num>
  <w:num w:numId="8" w16cid:durableId="1694458896">
    <w:abstractNumId w:val="1"/>
  </w:num>
  <w:num w:numId="9" w16cid:durableId="14289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88D"/>
    <w:rsid w:val="0029639D"/>
    <w:rsid w:val="00326F90"/>
    <w:rsid w:val="0084793B"/>
    <w:rsid w:val="00AA1D8D"/>
    <w:rsid w:val="00B47730"/>
    <w:rsid w:val="00CB0664"/>
    <w:rsid w:val="00CD576B"/>
    <w:rsid w:val="00D73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9C36F"/>
  <w14:defaultImageDpi w14:val="300"/>
  <w15:docId w15:val="{8E97C499-0516-4967-AB8C-CE85CE54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Manjula Kalluri</cp:lastModifiedBy>
  <cp:revision>2</cp:revision>
  <dcterms:created xsi:type="dcterms:W3CDTF">2013-12-23T23:15:00Z</dcterms:created>
  <dcterms:modified xsi:type="dcterms:W3CDTF">2026-04-23T15:17:00Z</dcterms:modified>
  <cp:category/>
</cp:coreProperties>
</file>